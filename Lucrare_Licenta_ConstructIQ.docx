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85F53" w14:textId="12F98DBD" w:rsidR="004278D9" w:rsidRPr="00DC6BD0" w:rsidRDefault="00000000" w:rsidP="00DC6BD0">
      <w:pPr>
        <w:pStyle w:val="Heading1"/>
        <w:jc w:val="center"/>
        <w:rPr>
          <w:sz w:val="36"/>
          <w:szCs w:val="36"/>
        </w:rPr>
      </w:pPr>
      <w:proofErr w:type="spellStart"/>
      <w:r w:rsidRPr="00DC6BD0">
        <w:rPr>
          <w:sz w:val="36"/>
          <w:szCs w:val="36"/>
        </w:rPr>
        <w:t>Lucrare</w:t>
      </w:r>
      <w:proofErr w:type="spellEnd"/>
      <w:r w:rsidRPr="00DC6BD0">
        <w:rPr>
          <w:sz w:val="36"/>
          <w:szCs w:val="36"/>
        </w:rPr>
        <w:t xml:space="preserve"> de </w:t>
      </w:r>
      <w:proofErr w:type="spellStart"/>
      <w:r w:rsidRPr="00DC6BD0">
        <w:rPr>
          <w:sz w:val="36"/>
          <w:szCs w:val="36"/>
        </w:rPr>
        <w:t>Licență</w:t>
      </w:r>
      <w:proofErr w:type="spellEnd"/>
      <w:r w:rsidR="00DC6BD0" w:rsidRPr="00DC6BD0">
        <w:rPr>
          <w:sz w:val="36"/>
          <w:szCs w:val="36"/>
        </w:rPr>
        <w:t>- Emanuel Niculai</w:t>
      </w:r>
    </w:p>
    <w:p w14:paraId="648234FA" w14:textId="77777777" w:rsidR="004A5D01" w:rsidRDefault="004A5D01" w:rsidP="00DC6BD0">
      <w:pPr>
        <w:pStyle w:val="Heading2"/>
        <w:rPr>
          <w:sz w:val="30"/>
        </w:rPr>
      </w:pPr>
    </w:p>
    <w:p w14:paraId="68BA52CB" w14:textId="78E0D617" w:rsidR="00DC6BD0" w:rsidRPr="00DC6BD0" w:rsidRDefault="00000000" w:rsidP="004A5D01">
      <w:pPr>
        <w:pStyle w:val="Heading2"/>
        <w:spacing w:line="360" w:lineRule="auto"/>
        <w:rPr>
          <w:sz w:val="30"/>
        </w:rPr>
      </w:pPr>
      <w:proofErr w:type="spellStart"/>
      <w:r>
        <w:rPr>
          <w:sz w:val="30"/>
        </w:rPr>
        <w:t>Titlul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lucrării</w:t>
      </w:r>
      <w:proofErr w:type="spellEnd"/>
    </w:p>
    <w:p w14:paraId="14537112" w14:textId="17A0B529" w:rsidR="004278D9" w:rsidRDefault="00000000" w:rsidP="004A5D01">
      <w:pPr>
        <w:spacing w:line="360" w:lineRule="auto"/>
      </w:pPr>
      <w:proofErr w:type="spellStart"/>
      <w:r w:rsidRPr="00DC6BD0">
        <w:rPr>
          <w:b/>
          <w:bCs/>
        </w:rPr>
        <w:t>ConstructIQ</w:t>
      </w:r>
      <w:proofErr w:type="spellEnd"/>
      <w:r w:rsidRPr="00DC6BD0">
        <w:rPr>
          <w:b/>
          <w:bCs/>
        </w:rPr>
        <w:t xml:space="preserve"> </w:t>
      </w:r>
      <w:r>
        <w:t>–</w:t>
      </w:r>
      <w:r w:rsidR="004A5D01" w:rsidRPr="004A5D01">
        <w:t xml:space="preserve"> P</w:t>
      </w:r>
      <w:proofErr w:type="spellStart"/>
      <w:r w:rsidR="004A5D01" w:rsidRPr="004A5D01">
        <w:t>latformă</w:t>
      </w:r>
      <w:proofErr w:type="spellEnd"/>
      <w:r w:rsidR="004A5D01" w:rsidRPr="004A5D01">
        <w:t xml:space="preserve"> </w:t>
      </w:r>
      <w:proofErr w:type="spellStart"/>
      <w:r w:rsidR="004A5D01" w:rsidRPr="004A5D01">
        <w:t>inteligentă</w:t>
      </w:r>
      <w:proofErr w:type="spellEnd"/>
      <w:r w:rsidR="004A5D01" w:rsidRPr="004A5D01">
        <w:t xml:space="preserve"> </w:t>
      </w:r>
      <w:proofErr w:type="spellStart"/>
      <w:r w:rsidR="004A5D01" w:rsidRPr="004A5D01">
        <w:t>pentru</w:t>
      </w:r>
      <w:proofErr w:type="spellEnd"/>
      <w:r w:rsidR="004A5D01" w:rsidRPr="004A5D01">
        <w:t xml:space="preserve"> </w:t>
      </w:r>
      <w:proofErr w:type="spellStart"/>
      <w:r w:rsidR="004A5D01" w:rsidRPr="004A5D01">
        <w:t>managementul</w:t>
      </w:r>
      <w:proofErr w:type="spellEnd"/>
      <w:r w:rsidR="004A5D01" w:rsidRPr="004A5D01">
        <w:t xml:space="preserve"> </w:t>
      </w:r>
      <w:proofErr w:type="spellStart"/>
      <w:r w:rsidR="004A5D01" w:rsidRPr="004A5D01">
        <w:t>operațional</w:t>
      </w:r>
      <w:proofErr w:type="spellEnd"/>
      <w:r w:rsidR="004A5D01" w:rsidRPr="004A5D01">
        <w:t xml:space="preserve"> al </w:t>
      </w:r>
      <w:proofErr w:type="spellStart"/>
      <w:r w:rsidR="004A5D01" w:rsidRPr="004A5D01">
        <w:t>companiilor</w:t>
      </w:r>
      <w:proofErr w:type="spellEnd"/>
      <w:r w:rsidR="004A5D01" w:rsidRPr="004A5D01">
        <w:t xml:space="preserve"> din </w:t>
      </w:r>
      <w:proofErr w:type="spellStart"/>
      <w:r w:rsidR="004A5D01" w:rsidRPr="004A5D01">
        <w:t>construcții</w:t>
      </w:r>
      <w:proofErr w:type="spellEnd"/>
      <w:r w:rsidR="004A5D01" w:rsidRPr="004A5D01">
        <w:t xml:space="preserve">, cu </w:t>
      </w:r>
      <w:proofErr w:type="spellStart"/>
      <w:r w:rsidR="004A5D01" w:rsidRPr="004A5D01">
        <w:t>generare</w:t>
      </w:r>
      <w:proofErr w:type="spellEnd"/>
      <w:r w:rsidR="004A5D01" w:rsidRPr="004A5D01">
        <w:t xml:space="preserve"> </w:t>
      </w:r>
      <w:proofErr w:type="spellStart"/>
      <w:r w:rsidR="004A5D01" w:rsidRPr="004A5D01">
        <w:t>automată</w:t>
      </w:r>
      <w:proofErr w:type="spellEnd"/>
      <w:r w:rsidR="004A5D01" w:rsidRPr="004A5D01">
        <w:t xml:space="preserve"> de </w:t>
      </w:r>
      <w:proofErr w:type="spellStart"/>
      <w:r w:rsidR="004A5D01" w:rsidRPr="004A5D01">
        <w:t>documente</w:t>
      </w:r>
      <w:proofErr w:type="spellEnd"/>
      <w:r w:rsidR="004A5D01" w:rsidRPr="004A5D01">
        <w:t xml:space="preserve"> </w:t>
      </w:r>
      <w:proofErr w:type="spellStart"/>
      <w:r w:rsidR="004A5D01" w:rsidRPr="004A5D01">
        <w:t>și</w:t>
      </w:r>
      <w:proofErr w:type="spellEnd"/>
      <w:r w:rsidR="004A5D01" w:rsidRPr="004A5D01">
        <w:t xml:space="preserve"> </w:t>
      </w:r>
      <w:proofErr w:type="spellStart"/>
      <w:r w:rsidR="004A5D01" w:rsidRPr="004A5D01">
        <w:t>rapoarte</w:t>
      </w:r>
      <w:proofErr w:type="spellEnd"/>
      <w:r w:rsidR="004A5D01" w:rsidRPr="004A5D01">
        <w:t>.</w:t>
      </w:r>
    </w:p>
    <w:p w14:paraId="60258E5D" w14:textId="77777777" w:rsidR="004278D9" w:rsidRDefault="00000000" w:rsidP="004A5D01">
      <w:pPr>
        <w:pStyle w:val="Heading2"/>
        <w:spacing w:line="360" w:lineRule="auto"/>
      </w:pPr>
      <w:proofErr w:type="spellStart"/>
      <w:r>
        <w:rPr>
          <w:sz w:val="30"/>
        </w:rPr>
        <w:t>Prezentarea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problemei</w:t>
      </w:r>
      <w:proofErr w:type="spellEnd"/>
    </w:p>
    <w:p w14:paraId="01D73FEA" w14:textId="77777777" w:rsidR="004A5D01" w:rsidRPr="004A5D01" w:rsidRDefault="004A5D01" w:rsidP="004A5D01">
      <w:pPr>
        <w:pStyle w:val="Heading2"/>
        <w:spacing w:line="360" w:lineRule="auto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În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multe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companii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construcții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activitatea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zilnică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este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încă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gestionată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folosind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foi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hârtie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fișiere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Excel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sau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aplicații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disparate.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Acest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lucru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duce la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pierderea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informațiilor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întârzierea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raportărilor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și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dificultăți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în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urmărirea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costurilor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și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progresului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proiectelor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.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Scopul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proiectului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este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dezvoltarea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unei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platforme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moderne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care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digitalizează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aceste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procese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și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oferă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o imagine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centralizată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asupra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activității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companiei</w:t>
      </w:r>
      <w:proofErr w:type="spellEnd"/>
      <w:r w:rsidRPr="004A5D01">
        <w:rPr>
          <w:rFonts w:asciiTheme="minorHAnsi" w:hAnsiTheme="minorHAnsi"/>
          <w:b w:val="0"/>
          <w:bCs w:val="0"/>
          <w:color w:val="auto"/>
          <w:sz w:val="22"/>
          <w:szCs w:val="22"/>
        </w:rPr>
        <w:t>.</w:t>
      </w:r>
    </w:p>
    <w:p w14:paraId="1786C91C" w14:textId="77777777" w:rsidR="004278D9" w:rsidRDefault="00000000" w:rsidP="004A5D01">
      <w:pPr>
        <w:pStyle w:val="Heading2"/>
        <w:spacing w:line="360" w:lineRule="auto"/>
      </w:pPr>
      <w:proofErr w:type="spellStart"/>
      <w:r>
        <w:rPr>
          <w:sz w:val="30"/>
        </w:rPr>
        <w:t>Obiectivele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lucrării</w:t>
      </w:r>
      <w:proofErr w:type="spellEnd"/>
    </w:p>
    <w:p w14:paraId="28DDF4B1" w14:textId="77777777" w:rsidR="004278D9" w:rsidRDefault="00000000" w:rsidP="004A5D01">
      <w:pPr>
        <w:spacing w:line="360" w:lineRule="auto"/>
      </w:pPr>
      <w:r>
        <w:t>• digitalizarea activităților zilnice;</w:t>
      </w:r>
      <w:r>
        <w:br/>
        <w:t>• administrarea resurselor companiei;</w:t>
      </w:r>
      <w:r>
        <w:br/>
        <w:t>• gestionarea proiectelor și echipelor;</w:t>
      </w:r>
      <w:r>
        <w:br/>
        <w:t>• centralizarea informațiilor într-o singură aplicație;</w:t>
      </w:r>
      <w:r>
        <w:br/>
        <w:t>• implementarea unui flux de aprobare a rapoartelor zilnice;</w:t>
      </w:r>
      <w:r>
        <w:br/>
        <w:t xml:space="preserve">• pregătirea unei arhitecturi scalabile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cu backend-ul.</w:t>
      </w:r>
    </w:p>
    <w:p w14:paraId="64A50572" w14:textId="77777777" w:rsidR="004A5D01" w:rsidRPr="004A5D01" w:rsidRDefault="004A5D01" w:rsidP="004A5D01">
      <w:pPr>
        <w:pStyle w:val="Heading2"/>
        <w:spacing w:line="360" w:lineRule="auto"/>
      </w:pPr>
      <w:proofErr w:type="spellStart"/>
      <w:r w:rsidRPr="004A5D01">
        <w:rPr>
          <w:sz w:val="30"/>
        </w:rPr>
        <w:t>Scopul</w:t>
      </w:r>
      <w:proofErr w:type="spellEnd"/>
      <w:r w:rsidRPr="004A5D01">
        <w:t xml:space="preserve"> </w:t>
      </w:r>
      <w:proofErr w:type="spellStart"/>
      <w:r w:rsidRPr="004A5D01">
        <w:rPr>
          <w:sz w:val="30"/>
        </w:rPr>
        <w:t>aplicației</w:t>
      </w:r>
      <w:proofErr w:type="spellEnd"/>
    </w:p>
    <w:p w14:paraId="2C850AF3" w14:textId="72374823" w:rsidR="004A5D01" w:rsidRPr="004A5D01" w:rsidRDefault="004A5D01" w:rsidP="004A5D01">
      <w:pPr>
        <w:spacing w:line="360" w:lineRule="auto"/>
      </w:pPr>
      <w:proofErr w:type="spellStart"/>
      <w:r w:rsidRPr="004A5D01">
        <w:t>ConstructIQ</w:t>
      </w:r>
      <w:proofErr w:type="spellEnd"/>
      <w:r w:rsidRPr="004A5D01">
        <w:t xml:space="preserve"> </w:t>
      </w:r>
      <w:proofErr w:type="spellStart"/>
      <w:r w:rsidRPr="004A5D01">
        <w:t>urmărește</w:t>
      </w:r>
      <w:proofErr w:type="spellEnd"/>
      <w:r w:rsidRPr="004A5D01">
        <w:t xml:space="preserve"> </w:t>
      </w:r>
      <w:proofErr w:type="spellStart"/>
      <w:r w:rsidRPr="004A5D01">
        <w:t>să</w:t>
      </w:r>
      <w:proofErr w:type="spellEnd"/>
      <w:r w:rsidRPr="004A5D01">
        <w:t xml:space="preserve"> </w:t>
      </w:r>
      <w:proofErr w:type="spellStart"/>
      <w:r w:rsidRPr="004A5D01">
        <w:t>ofere</w:t>
      </w:r>
      <w:proofErr w:type="spellEnd"/>
      <w:r w:rsidRPr="004A5D01">
        <w:t xml:space="preserve"> o </w:t>
      </w:r>
      <w:proofErr w:type="spellStart"/>
      <w:r w:rsidRPr="004A5D01">
        <w:t>platformă</w:t>
      </w:r>
      <w:proofErr w:type="spellEnd"/>
      <w:r w:rsidRPr="004A5D01">
        <w:t xml:space="preserve"> </w:t>
      </w:r>
      <w:proofErr w:type="spellStart"/>
      <w:r w:rsidRPr="004A5D01">
        <w:t>unică</w:t>
      </w:r>
      <w:proofErr w:type="spellEnd"/>
      <w:r w:rsidRPr="004A5D01">
        <w:t xml:space="preserve"> </w:t>
      </w:r>
      <w:proofErr w:type="spellStart"/>
      <w:r w:rsidRPr="004A5D01">
        <w:t>în</w:t>
      </w:r>
      <w:proofErr w:type="spellEnd"/>
      <w:r w:rsidRPr="004A5D01">
        <w:t xml:space="preserve"> care Owner-ul, </w:t>
      </w:r>
      <w:proofErr w:type="spellStart"/>
      <w:r w:rsidRPr="004A5D01">
        <w:t>inginerii</w:t>
      </w:r>
      <w:proofErr w:type="spellEnd"/>
      <w:r w:rsidRPr="004A5D01">
        <w:t xml:space="preserve"> </w:t>
      </w:r>
      <w:proofErr w:type="spellStart"/>
      <w:r w:rsidRPr="004A5D01">
        <w:t>și</w:t>
      </w:r>
      <w:proofErr w:type="spellEnd"/>
      <w:r w:rsidRPr="004A5D01">
        <w:t xml:space="preserve"> </w:t>
      </w:r>
      <w:proofErr w:type="spellStart"/>
      <w:r w:rsidRPr="004A5D01">
        <w:t>administratorii</w:t>
      </w:r>
      <w:proofErr w:type="spellEnd"/>
      <w:r w:rsidRPr="004A5D01">
        <w:t xml:space="preserve"> </w:t>
      </w:r>
      <w:proofErr w:type="spellStart"/>
      <w:r w:rsidRPr="004A5D01">
        <w:t>colaborează</w:t>
      </w:r>
      <w:proofErr w:type="spellEnd"/>
      <w:r w:rsidRPr="004A5D01">
        <w:t xml:space="preserve"> </w:t>
      </w:r>
      <w:proofErr w:type="spellStart"/>
      <w:r w:rsidRPr="004A5D01">
        <w:t>în</w:t>
      </w:r>
      <w:proofErr w:type="spellEnd"/>
      <w:r w:rsidRPr="004A5D01">
        <w:t xml:space="preserve"> </w:t>
      </w:r>
      <w:proofErr w:type="spellStart"/>
      <w:r w:rsidRPr="004A5D01">
        <w:t>timp</w:t>
      </w:r>
      <w:proofErr w:type="spellEnd"/>
      <w:r w:rsidRPr="004A5D01">
        <w:t xml:space="preserve"> real. Inginerul introduce </w:t>
      </w:r>
      <w:proofErr w:type="spellStart"/>
      <w:r w:rsidRPr="004A5D01">
        <w:t>informațiile</w:t>
      </w:r>
      <w:proofErr w:type="spellEnd"/>
      <w:r w:rsidRPr="004A5D01">
        <w:t xml:space="preserve"> din </w:t>
      </w:r>
      <w:proofErr w:type="spellStart"/>
      <w:r w:rsidRPr="004A5D01">
        <w:t>șantier</w:t>
      </w:r>
      <w:proofErr w:type="spellEnd"/>
      <w:r w:rsidRPr="004A5D01">
        <w:t xml:space="preserve">, </w:t>
      </w:r>
      <w:proofErr w:type="spellStart"/>
      <w:r w:rsidRPr="004A5D01">
        <w:t>iar</w:t>
      </w:r>
      <w:proofErr w:type="spellEnd"/>
      <w:r w:rsidRPr="004A5D01">
        <w:t xml:space="preserve"> </w:t>
      </w:r>
      <w:proofErr w:type="spellStart"/>
      <w:r w:rsidRPr="004A5D01">
        <w:t>platforma</w:t>
      </w:r>
      <w:proofErr w:type="spellEnd"/>
      <w:r w:rsidRPr="004A5D01">
        <w:t xml:space="preserve"> </w:t>
      </w:r>
      <w:proofErr w:type="spellStart"/>
      <w:r w:rsidRPr="004A5D01">
        <w:t>calculează</w:t>
      </w:r>
      <w:proofErr w:type="spellEnd"/>
      <w:r w:rsidRPr="004A5D01">
        <w:t xml:space="preserve"> automat </w:t>
      </w:r>
      <w:proofErr w:type="spellStart"/>
      <w:r w:rsidRPr="004A5D01">
        <w:t>indicatorii</w:t>
      </w:r>
      <w:proofErr w:type="spellEnd"/>
      <w:r w:rsidRPr="004A5D01">
        <w:t xml:space="preserve">, </w:t>
      </w:r>
      <w:proofErr w:type="spellStart"/>
      <w:r w:rsidRPr="004A5D01">
        <w:t>generează</w:t>
      </w:r>
      <w:proofErr w:type="spellEnd"/>
      <w:r w:rsidRPr="004A5D01">
        <w:t xml:space="preserve"> </w:t>
      </w:r>
      <w:proofErr w:type="spellStart"/>
      <w:r w:rsidRPr="004A5D01">
        <w:t>rapoarte</w:t>
      </w:r>
      <w:proofErr w:type="spellEnd"/>
      <w:r w:rsidRPr="004A5D01">
        <w:t xml:space="preserve"> </w:t>
      </w:r>
      <w:proofErr w:type="spellStart"/>
      <w:r w:rsidRPr="004A5D01">
        <w:t>și</w:t>
      </w:r>
      <w:proofErr w:type="spellEnd"/>
      <w:r w:rsidRPr="004A5D01">
        <w:t xml:space="preserve"> </w:t>
      </w:r>
      <w:proofErr w:type="spellStart"/>
      <w:r w:rsidRPr="004A5D01">
        <w:t>pune</w:t>
      </w:r>
      <w:proofErr w:type="spellEnd"/>
      <w:r w:rsidRPr="004A5D01">
        <w:t xml:space="preserve"> la </w:t>
      </w:r>
      <w:proofErr w:type="spellStart"/>
      <w:r w:rsidRPr="004A5D01">
        <w:t>dispoziția</w:t>
      </w:r>
      <w:proofErr w:type="spellEnd"/>
      <w:r w:rsidRPr="004A5D01">
        <w:t xml:space="preserve"> </w:t>
      </w:r>
      <w:proofErr w:type="spellStart"/>
      <w:r w:rsidRPr="004A5D01">
        <w:t>managementului</w:t>
      </w:r>
      <w:proofErr w:type="spellEnd"/>
      <w:r w:rsidRPr="004A5D01">
        <w:t xml:space="preserve"> </w:t>
      </w:r>
      <w:proofErr w:type="spellStart"/>
      <w:r w:rsidRPr="004A5D01">
        <w:t>informațiile</w:t>
      </w:r>
      <w:proofErr w:type="spellEnd"/>
      <w:r w:rsidRPr="004A5D01">
        <w:t xml:space="preserve"> </w:t>
      </w:r>
      <w:proofErr w:type="spellStart"/>
      <w:r w:rsidRPr="004A5D01">
        <w:t>necesare</w:t>
      </w:r>
      <w:proofErr w:type="spellEnd"/>
      <w:r w:rsidRPr="004A5D01">
        <w:t xml:space="preserve"> </w:t>
      </w:r>
      <w:proofErr w:type="spellStart"/>
      <w:r w:rsidRPr="004A5D01">
        <w:t>pentru</w:t>
      </w:r>
      <w:proofErr w:type="spellEnd"/>
      <w:r w:rsidRPr="004A5D01">
        <w:t xml:space="preserve"> </w:t>
      </w:r>
      <w:proofErr w:type="spellStart"/>
      <w:r w:rsidRPr="004A5D01">
        <w:t>luarea</w:t>
      </w:r>
      <w:proofErr w:type="spellEnd"/>
      <w:r w:rsidRPr="004A5D01">
        <w:t xml:space="preserve"> </w:t>
      </w:r>
      <w:proofErr w:type="spellStart"/>
      <w:r w:rsidRPr="004A5D01">
        <w:t>deciziilor</w:t>
      </w:r>
      <w:proofErr w:type="spellEnd"/>
      <w:r w:rsidRPr="004A5D01">
        <w:t>.</w:t>
      </w:r>
    </w:p>
    <w:p w14:paraId="192EB0D2" w14:textId="77777777" w:rsidR="004A5D01" w:rsidRDefault="004A5D01"/>
    <w:p w14:paraId="2A710BD5" w14:textId="7AB12317" w:rsidR="004A5D01" w:rsidRDefault="00000000">
      <w:pPr>
        <w:pStyle w:val="Heading2"/>
        <w:rPr>
          <w:sz w:val="30"/>
        </w:rPr>
      </w:pPr>
      <w:proofErr w:type="spellStart"/>
      <w:r>
        <w:rPr>
          <w:sz w:val="30"/>
        </w:rPr>
        <w:lastRenderedPageBreak/>
        <w:t>Funcționalități</w:t>
      </w:r>
      <w:proofErr w:type="spellEnd"/>
    </w:p>
    <w:tbl>
      <w:tblPr>
        <w:tblStyle w:val="TableGrid"/>
        <w:tblpPr w:leftFromText="180" w:rightFromText="180" w:vertAnchor="page" w:horzAnchor="margin" w:tblpY="2329"/>
        <w:tblW w:w="9067" w:type="dxa"/>
        <w:tblLayout w:type="fixed"/>
        <w:tblLook w:val="04A0" w:firstRow="1" w:lastRow="0" w:firstColumn="1" w:lastColumn="0" w:noHBand="0" w:noVBand="1"/>
      </w:tblPr>
      <w:tblGrid>
        <w:gridCol w:w="1493"/>
        <w:gridCol w:w="1280"/>
        <w:gridCol w:w="1475"/>
        <w:gridCol w:w="1276"/>
        <w:gridCol w:w="1542"/>
        <w:gridCol w:w="2001"/>
      </w:tblGrid>
      <w:tr w:rsidR="000E70BE" w14:paraId="249EC438" w14:textId="41EB885D" w:rsidTr="000E70BE">
        <w:trPr>
          <w:trHeight w:val="348"/>
        </w:trPr>
        <w:tc>
          <w:tcPr>
            <w:tcW w:w="1493" w:type="dxa"/>
          </w:tcPr>
          <w:p w14:paraId="6A0234B9" w14:textId="77777777" w:rsidR="000E70BE" w:rsidRPr="004A5D01" w:rsidRDefault="000E70BE" w:rsidP="004A5D01">
            <w:pPr>
              <w:pStyle w:val="Heading1"/>
              <w:spacing w:after="240"/>
              <w:rPr>
                <w:sz w:val="24"/>
                <w:szCs w:val="24"/>
              </w:rPr>
            </w:pPr>
            <w:proofErr w:type="spellStart"/>
            <w:r w:rsidRPr="004A5D01">
              <w:rPr>
                <w:sz w:val="24"/>
                <w:szCs w:val="24"/>
              </w:rPr>
              <w:t>Modelul</w:t>
            </w:r>
            <w:proofErr w:type="spellEnd"/>
            <w:r w:rsidRPr="004A5D01">
              <w:rPr>
                <w:sz w:val="24"/>
                <w:szCs w:val="24"/>
              </w:rPr>
              <w:t xml:space="preserve"> Company</w:t>
            </w:r>
          </w:p>
        </w:tc>
        <w:tc>
          <w:tcPr>
            <w:tcW w:w="1280" w:type="dxa"/>
          </w:tcPr>
          <w:p w14:paraId="71AD84E8" w14:textId="77777777" w:rsidR="000E70BE" w:rsidRPr="004A5D01" w:rsidRDefault="000E70BE" w:rsidP="004A5D01">
            <w:pPr>
              <w:pStyle w:val="Heading1"/>
              <w:spacing w:after="240"/>
              <w:rPr>
                <w:sz w:val="24"/>
                <w:szCs w:val="24"/>
              </w:rPr>
            </w:pPr>
            <w:proofErr w:type="spellStart"/>
            <w:r w:rsidRPr="004A5D01">
              <w:rPr>
                <w:sz w:val="24"/>
                <w:szCs w:val="24"/>
              </w:rPr>
              <w:t>Modelul</w:t>
            </w:r>
            <w:proofErr w:type="spellEnd"/>
            <w:r w:rsidRPr="004A5D01">
              <w:rPr>
                <w:sz w:val="24"/>
                <w:szCs w:val="24"/>
              </w:rPr>
              <w:t xml:space="preserve"> Working Day</w:t>
            </w:r>
          </w:p>
        </w:tc>
        <w:tc>
          <w:tcPr>
            <w:tcW w:w="1475" w:type="dxa"/>
          </w:tcPr>
          <w:p w14:paraId="28D0A11C" w14:textId="77777777" w:rsidR="000E70BE" w:rsidRPr="004A5D01" w:rsidRDefault="000E70BE" w:rsidP="004A5D01">
            <w:pPr>
              <w:pStyle w:val="Heading1"/>
              <w:spacing w:after="240"/>
              <w:rPr>
                <w:sz w:val="24"/>
                <w:szCs w:val="24"/>
              </w:rPr>
            </w:pPr>
            <w:r w:rsidRPr="004A5D01">
              <w:rPr>
                <w:sz w:val="24"/>
                <w:szCs w:val="24"/>
              </w:rPr>
              <w:t>Dashboard</w:t>
            </w:r>
          </w:p>
        </w:tc>
        <w:tc>
          <w:tcPr>
            <w:tcW w:w="1276" w:type="dxa"/>
          </w:tcPr>
          <w:p w14:paraId="66C16724" w14:textId="77777777" w:rsidR="000E70BE" w:rsidRPr="004A5D01" w:rsidRDefault="000E70BE" w:rsidP="004A5D01">
            <w:pPr>
              <w:pStyle w:val="Heading1"/>
              <w:spacing w:after="240"/>
              <w:rPr>
                <w:sz w:val="24"/>
                <w:szCs w:val="24"/>
              </w:rPr>
            </w:pPr>
            <w:proofErr w:type="spellStart"/>
            <w:r w:rsidRPr="004A5D01">
              <w:rPr>
                <w:sz w:val="24"/>
                <w:szCs w:val="24"/>
              </w:rPr>
              <w:t>Autentificare</w:t>
            </w:r>
            <w:proofErr w:type="spellEnd"/>
          </w:p>
        </w:tc>
        <w:tc>
          <w:tcPr>
            <w:tcW w:w="1542" w:type="dxa"/>
          </w:tcPr>
          <w:p w14:paraId="0BACC712" w14:textId="2C51D867" w:rsidR="000E70BE" w:rsidRPr="000E70BE" w:rsidRDefault="000E70BE" w:rsidP="004A5D01">
            <w:pPr>
              <w:pStyle w:val="Heading1"/>
              <w:spacing w:after="240"/>
              <w:rPr>
                <w:sz w:val="24"/>
                <w:szCs w:val="24"/>
              </w:rPr>
            </w:pPr>
            <w:r w:rsidRPr="000E70BE">
              <w:rPr>
                <w:sz w:val="24"/>
                <w:szCs w:val="24"/>
              </w:rPr>
              <w:t xml:space="preserve">Workflow de </w:t>
            </w:r>
            <w:proofErr w:type="spellStart"/>
            <w:r w:rsidRPr="000E70BE">
              <w:rPr>
                <w:sz w:val="24"/>
                <w:szCs w:val="24"/>
              </w:rPr>
              <w:t>aprobare</w:t>
            </w:r>
            <w:proofErr w:type="spellEnd"/>
          </w:p>
        </w:tc>
        <w:tc>
          <w:tcPr>
            <w:tcW w:w="2001" w:type="dxa"/>
          </w:tcPr>
          <w:p w14:paraId="43A65FB4" w14:textId="29C77C09" w:rsidR="000E70BE" w:rsidRPr="000E70BE" w:rsidRDefault="000E70BE" w:rsidP="004A5D01">
            <w:pPr>
              <w:pStyle w:val="Heading1"/>
              <w:spacing w:after="240"/>
              <w:rPr>
                <w:sz w:val="24"/>
                <w:szCs w:val="24"/>
              </w:rPr>
            </w:pPr>
            <w:proofErr w:type="spellStart"/>
            <w:r w:rsidRPr="000E70BE">
              <w:rPr>
                <w:sz w:val="24"/>
                <w:szCs w:val="24"/>
              </w:rPr>
              <w:t>Raports</w:t>
            </w:r>
            <w:proofErr w:type="spellEnd"/>
          </w:p>
        </w:tc>
      </w:tr>
      <w:tr w:rsidR="000E70BE" w14:paraId="35F793BA" w14:textId="0A4261DA" w:rsidTr="000E70BE">
        <w:trPr>
          <w:trHeight w:val="3867"/>
        </w:trPr>
        <w:tc>
          <w:tcPr>
            <w:tcW w:w="1493" w:type="dxa"/>
          </w:tcPr>
          <w:p w14:paraId="19936AE5" w14:textId="24580FC7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 w:rsidRPr="0052540F">
              <w:rPr>
                <w:sz w:val="20"/>
                <w:szCs w:val="20"/>
              </w:rPr>
              <w:t>Angajați</w:t>
            </w:r>
            <w:proofErr w:type="spellEnd"/>
          </w:p>
          <w:p w14:paraId="47789AE6" w14:textId="6161FBD7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 w:rsidRPr="0052540F">
              <w:rPr>
                <w:sz w:val="20"/>
                <w:szCs w:val="20"/>
              </w:rPr>
              <w:t>Echipe</w:t>
            </w:r>
            <w:proofErr w:type="spellEnd"/>
          </w:p>
          <w:p w14:paraId="78DB3CDF" w14:textId="070749F1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 w:rsidRPr="0052540F">
              <w:rPr>
                <w:sz w:val="20"/>
                <w:szCs w:val="20"/>
              </w:rPr>
              <w:t>Materiale</w:t>
            </w:r>
            <w:proofErr w:type="spellEnd"/>
          </w:p>
          <w:p w14:paraId="0DBB369E" w14:textId="3DAC4611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 w:rsidRPr="0052540F">
              <w:rPr>
                <w:sz w:val="20"/>
                <w:szCs w:val="20"/>
              </w:rPr>
              <w:t>Utilaje</w:t>
            </w:r>
            <w:proofErr w:type="spellEnd"/>
          </w:p>
          <w:p w14:paraId="622B0BC3" w14:textId="2B06A68D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 w:rsidRPr="0052540F">
              <w:rPr>
                <w:sz w:val="20"/>
                <w:szCs w:val="20"/>
              </w:rPr>
              <w:t>Activități</w:t>
            </w:r>
            <w:proofErr w:type="spellEnd"/>
            <w:r w:rsidRPr="0052540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</w:t>
            </w:r>
            <w:r w:rsidRPr="0052540F">
              <w:rPr>
                <w:sz w:val="20"/>
                <w:szCs w:val="20"/>
              </w:rPr>
              <w:t>standard</w:t>
            </w:r>
          </w:p>
          <w:p w14:paraId="286F12CE" w14:textId="07C1126B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 w:rsidRPr="0052540F">
              <w:rPr>
                <w:sz w:val="20"/>
                <w:szCs w:val="20"/>
              </w:rPr>
              <w:t>Clienți</w:t>
            </w:r>
            <w:proofErr w:type="spellEnd"/>
          </w:p>
          <w:p w14:paraId="48312FF1" w14:textId="0F045CD6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 w:rsidRPr="0052540F">
              <w:rPr>
                <w:sz w:val="20"/>
                <w:szCs w:val="20"/>
              </w:rPr>
              <w:t>Furnizori</w:t>
            </w:r>
            <w:proofErr w:type="spellEnd"/>
          </w:p>
          <w:p w14:paraId="79DA60A5" w14:textId="44E96EC9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 w:rsidRPr="0052540F">
              <w:rPr>
                <w:sz w:val="20"/>
                <w:szCs w:val="20"/>
              </w:rPr>
              <w:t>Proiecte</w:t>
            </w:r>
            <w:proofErr w:type="spellEnd"/>
          </w:p>
        </w:tc>
        <w:tc>
          <w:tcPr>
            <w:tcW w:w="1280" w:type="dxa"/>
          </w:tcPr>
          <w:p w14:paraId="13D8258E" w14:textId="473BCE0E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 w:rsidRPr="0052540F">
              <w:rPr>
                <w:sz w:val="20"/>
                <w:szCs w:val="20"/>
              </w:rPr>
              <w:t>Prezență</w:t>
            </w:r>
            <w:proofErr w:type="spellEnd"/>
          </w:p>
          <w:p w14:paraId="66256E02" w14:textId="5C5CD104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 w:rsidRPr="0052540F">
              <w:rPr>
                <w:sz w:val="20"/>
                <w:szCs w:val="20"/>
              </w:rPr>
              <w:t>Activități</w:t>
            </w:r>
            <w:proofErr w:type="spellEnd"/>
          </w:p>
          <w:p w14:paraId="44FA301F" w14:textId="6A8CF425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 w:rsidRPr="0052540F">
              <w:rPr>
                <w:sz w:val="20"/>
                <w:szCs w:val="20"/>
              </w:rPr>
              <w:t>Materiale</w:t>
            </w:r>
            <w:proofErr w:type="spellEnd"/>
          </w:p>
          <w:p w14:paraId="4D14F698" w14:textId="74E96EE8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 w:rsidRPr="0052540F">
              <w:rPr>
                <w:sz w:val="20"/>
                <w:szCs w:val="20"/>
              </w:rPr>
              <w:t>Utilaje</w:t>
            </w:r>
            <w:proofErr w:type="spellEnd"/>
          </w:p>
          <w:p w14:paraId="3844FD2F" w14:textId="43519859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 w:rsidRPr="0052540F">
              <w:rPr>
                <w:sz w:val="20"/>
                <w:szCs w:val="20"/>
              </w:rPr>
              <w:t>Cheltuieli</w:t>
            </w:r>
            <w:proofErr w:type="spellEnd"/>
          </w:p>
          <w:p w14:paraId="49B1D75B" w14:textId="592FB870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 w:rsidRPr="0052540F">
              <w:rPr>
                <w:sz w:val="20"/>
                <w:szCs w:val="20"/>
              </w:rPr>
              <w:t>Fotografii</w:t>
            </w:r>
            <w:proofErr w:type="spellEnd"/>
          </w:p>
          <w:p w14:paraId="469F8B62" w14:textId="3B77B843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 w:rsidRPr="0052540F">
              <w:rPr>
                <w:sz w:val="20"/>
                <w:szCs w:val="20"/>
              </w:rPr>
              <w:t>Documente</w:t>
            </w:r>
            <w:proofErr w:type="spellEnd"/>
          </w:p>
          <w:p w14:paraId="71B319D2" w14:textId="35FF8C45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 w:rsidRPr="0052540F">
              <w:rPr>
                <w:sz w:val="20"/>
                <w:szCs w:val="20"/>
              </w:rPr>
              <w:t>Notițe</w:t>
            </w:r>
            <w:proofErr w:type="spellEnd"/>
          </w:p>
          <w:p w14:paraId="7EF28AB7" w14:textId="6BCCE9BC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52540F">
              <w:rPr>
                <w:sz w:val="20"/>
                <w:szCs w:val="20"/>
              </w:rPr>
              <w:t>Summary</w:t>
            </w:r>
          </w:p>
          <w:p w14:paraId="49BAA502" w14:textId="39FA6578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 w:rsidRPr="0052540F">
              <w:rPr>
                <w:sz w:val="20"/>
                <w:szCs w:val="20"/>
              </w:rPr>
              <w:t>Aprobare</w:t>
            </w:r>
            <w:proofErr w:type="spellEnd"/>
          </w:p>
        </w:tc>
        <w:tc>
          <w:tcPr>
            <w:tcW w:w="1475" w:type="dxa"/>
          </w:tcPr>
          <w:p w14:paraId="57D017F0" w14:textId="47CA6026" w:rsidR="000E70BE" w:rsidRDefault="000E70BE" w:rsidP="000E70B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gramStart"/>
            <w:r w:rsidRPr="0052540F">
              <w:rPr>
                <w:sz w:val="20"/>
                <w:szCs w:val="20"/>
              </w:rPr>
              <w:t>KPI</w:t>
            </w:r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indicator de </w:t>
            </w:r>
            <w:proofErr w:type="spellStart"/>
            <w:r>
              <w:rPr>
                <w:sz w:val="20"/>
                <w:szCs w:val="20"/>
              </w:rPr>
              <w:t>performanta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B3E4E9B" w14:textId="77777777" w:rsidR="000E70BE" w:rsidRPr="0052540F" w:rsidRDefault="000E70BE" w:rsidP="000E70BE">
            <w:pPr>
              <w:spacing w:line="276" w:lineRule="auto"/>
              <w:rPr>
                <w:sz w:val="20"/>
                <w:szCs w:val="20"/>
              </w:rPr>
            </w:pPr>
          </w:p>
          <w:p w14:paraId="65333E28" w14:textId="691340A9" w:rsidR="000E70BE" w:rsidRDefault="000E70BE" w:rsidP="000E70B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 w:rsidRPr="0052540F">
              <w:rPr>
                <w:sz w:val="20"/>
                <w:szCs w:val="20"/>
              </w:rPr>
              <w:t>Statistici</w:t>
            </w:r>
            <w:proofErr w:type="spellEnd"/>
          </w:p>
          <w:p w14:paraId="64CCE653" w14:textId="77777777" w:rsidR="000E70BE" w:rsidRPr="0052540F" w:rsidRDefault="000E70BE" w:rsidP="000E70BE">
            <w:pPr>
              <w:spacing w:line="276" w:lineRule="auto"/>
              <w:rPr>
                <w:sz w:val="20"/>
                <w:szCs w:val="20"/>
              </w:rPr>
            </w:pPr>
          </w:p>
          <w:p w14:paraId="18591C5D" w14:textId="1915816F" w:rsidR="000E70BE" w:rsidRPr="0052540F" w:rsidRDefault="000E70BE" w:rsidP="000E70B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 w:rsidRPr="0052540F">
              <w:rPr>
                <w:sz w:val="20"/>
                <w:szCs w:val="20"/>
              </w:rPr>
              <w:t>Activități</w:t>
            </w:r>
            <w:proofErr w:type="spellEnd"/>
            <w:r w:rsidRPr="0052540F">
              <w:rPr>
                <w:sz w:val="20"/>
                <w:szCs w:val="20"/>
              </w:rPr>
              <w:t xml:space="preserve"> </w:t>
            </w:r>
            <w:proofErr w:type="spellStart"/>
            <w:r w:rsidRPr="0052540F">
              <w:rPr>
                <w:sz w:val="20"/>
                <w:szCs w:val="20"/>
              </w:rPr>
              <w:t>recente</w:t>
            </w:r>
            <w:proofErr w:type="spellEnd"/>
          </w:p>
        </w:tc>
        <w:tc>
          <w:tcPr>
            <w:tcW w:w="1276" w:type="dxa"/>
          </w:tcPr>
          <w:p w14:paraId="70D6C6D0" w14:textId="7C78F0B1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 w:rsidRPr="0052540F">
              <w:rPr>
                <w:sz w:val="20"/>
                <w:szCs w:val="20"/>
              </w:rPr>
              <w:t>Utilizatori</w:t>
            </w:r>
            <w:proofErr w:type="spellEnd"/>
          </w:p>
          <w:p w14:paraId="2DA1DF12" w14:textId="6C0B3305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 w:rsidRPr="0052540F">
              <w:rPr>
                <w:sz w:val="20"/>
                <w:szCs w:val="20"/>
              </w:rPr>
              <w:t>Roluri</w:t>
            </w:r>
            <w:proofErr w:type="spellEnd"/>
            <w:r w:rsidRPr="0052540F">
              <w:rPr>
                <w:sz w:val="20"/>
                <w:szCs w:val="20"/>
              </w:rPr>
              <w:t xml:space="preserve"> și permisiuni</w:t>
            </w:r>
          </w:p>
        </w:tc>
        <w:tc>
          <w:tcPr>
            <w:tcW w:w="1542" w:type="dxa"/>
          </w:tcPr>
          <w:p w14:paraId="6B0C3BBE" w14:textId="069D779A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0E70BE">
              <w:rPr>
                <w:sz w:val="20"/>
                <w:szCs w:val="20"/>
              </w:rPr>
              <w:t>Trimiterea</w:t>
            </w:r>
            <w:proofErr w:type="spellEnd"/>
            <w:r w:rsidRPr="000E70BE">
              <w:rPr>
                <w:sz w:val="20"/>
                <w:szCs w:val="20"/>
              </w:rPr>
              <w:t xml:space="preserve">, </w:t>
            </w:r>
            <w:proofErr w:type="spellStart"/>
            <w:r w:rsidRPr="000E70BE">
              <w:rPr>
                <w:sz w:val="20"/>
                <w:szCs w:val="20"/>
              </w:rPr>
              <w:t>verificarea</w:t>
            </w:r>
            <w:proofErr w:type="spellEnd"/>
            <w:r w:rsidRPr="000E70BE">
              <w:rPr>
                <w:sz w:val="20"/>
                <w:szCs w:val="20"/>
              </w:rPr>
              <w:t xml:space="preserve">, </w:t>
            </w:r>
            <w:proofErr w:type="spellStart"/>
            <w:r w:rsidRPr="000E70BE">
              <w:rPr>
                <w:sz w:val="20"/>
                <w:szCs w:val="20"/>
              </w:rPr>
              <w:t>aprobarea</w:t>
            </w:r>
            <w:proofErr w:type="spellEnd"/>
            <w:r w:rsidRPr="000E70BE">
              <w:rPr>
                <w:sz w:val="20"/>
                <w:szCs w:val="20"/>
              </w:rPr>
              <w:t xml:space="preserve"> </w:t>
            </w:r>
            <w:proofErr w:type="spellStart"/>
            <w:r w:rsidRPr="000E70BE">
              <w:rPr>
                <w:sz w:val="20"/>
                <w:szCs w:val="20"/>
              </w:rPr>
              <w:t>sau</w:t>
            </w:r>
            <w:proofErr w:type="spellEnd"/>
            <w:r w:rsidRPr="000E70BE">
              <w:rPr>
                <w:sz w:val="20"/>
                <w:szCs w:val="20"/>
              </w:rPr>
              <w:t xml:space="preserve"> </w:t>
            </w:r>
            <w:proofErr w:type="spellStart"/>
            <w:r w:rsidRPr="000E70BE">
              <w:rPr>
                <w:sz w:val="20"/>
                <w:szCs w:val="20"/>
              </w:rPr>
              <w:t>respingerea</w:t>
            </w:r>
            <w:proofErr w:type="spellEnd"/>
            <w:r w:rsidRPr="000E70BE">
              <w:rPr>
                <w:sz w:val="20"/>
                <w:szCs w:val="20"/>
              </w:rPr>
              <w:t xml:space="preserve"> </w:t>
            </w:r>
            <w:proofErr w:type="spellStart"/>
            <w:r w:rsidRPr="000E70BE">
              <w:rPr>
                <w:sz w:val="20"/>
                <w:szCs w:val="20"/>
              </w:rPr>
              <w:t>rapoartelor</w:t>
            </w:r>
            <w:proofErr w:type="spellEnd"/>
            <w:r w:rsidRPr="000E70BE">
              <w:rPr>
                <w:sz w:val="20"/>
                <w:szCs w:val="20"/>
              </w:rPr>
              <w:t xml:space="preserve"> </w:t>
            </w:r>
            <w:proofErr w:type="spellStart"/>
            <w:r w:rsidRPr="000E70BE">
              <w:rPr>
                <w:sz w:val="20"/>
                <w:szCs w:val="20"/>
              </w:rPr>
              <w:t>zilnice</w:t>
            </w:r>
            <w:proofErr w:type="spellEnd"/>
          </w:p>
        </w:tc>
        <w:tc>
          <w:tcPr>
            <w:tcW w:w="2001" w:type="dxa"/>
          </w:tcPr>
          <w:p w14:paraId="366912AC" w14:textId="1BB73220" w:rsidR="000E70BE" w:rsidRPr="0052540F" w:rsidRDefault="000E70BE" w:rsidP="000E70B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0E70BE">
              <w:rPr>
                <w:sz w:val="20"/>
                <w:szCs w:val="20"/>
              </w:rPr>
              <w:t>Generarea</w:t>
            </w:r>
            <w:proofErr w:type="spellEnd"/>
            <w:r w:rsidRPr="000E70BE">
              <w:rPr>
                <w:sz w:val="20"/>
                <w:szCs w:val="20"/>
              </w:rPr>
              <w:t xml:space="preserve"> </w:t>
            </w:r>
            <w:proofErr w:type="spellStart"/>
            <w:r w:rsidRPr="000E70BE">
              <w:rPr>
                <w:sz w:val="20"/>
                <w:szCs w:val="20"/>
              </w:rPr>
              <w:t>automată</w:t>
            </w:r>
            <w:proofErr w:type="spellEnd"/>
            <w:r w:rsidRPr="000E70BE">
              <w:rPr>
                <w:sz w:val="20"/>
                <w:szCs w:val="20"/>
              </w:rPr>
              <w:t xml:space="preserve"> a </w:t>
            </w:r>
            <w:proofErr w:type="spellStart"/>
            <w:r w:rsidRPr="000E70BE">
              <w:rPr>
                <w:sz w:val="20"/>
                <w:szCs w:val="20"/>
              </w:rPr>
              <w:t>documentelor</w:t>
            </w:r>
            <w:proofErr w:type="spellEnd"/>
            <w:r w:rsidRPr="000E70BE">
              <w:rPr>
                <w:sz w:val="20"/>
                <w:szCs w:val="20"/>
              </w:rPr>
              <w:t xml:space="preserve"> </w:t>
            </w:r>
            <w:proofErr w:type="spellStart"/>
            <w:r w:rsidRPr="000E70BE">
              <w:rPr>
                <w:sz w:val="20"/>
                <w:szCs w:val="20"/>
              </w:rPr>
              <w:t>și</w:t>
            </w:r>
            <w:proofErr w:type="spellEnd"/>
            <w:r w:rsidRPr="000E70BE">
              <w:rPr>
                <w:sz w:val="20"/>
                <w:szCs w:val="20"/>
              </w:rPr>
              <w:t xml:space="preserve"> </w:t>
            </w:r>
            <w:proofErr w:type="spellStart"/>
            <w:r w:rsidRPr="000E70BE">
              <w:rPr>
                <w:sz w:val="20"/>
                <w:szCs w:val="20"/>
              </w:rPr>
              <w:t>rapoartelor</w:t>
            </w:r>
            <w:proofErr w:type="spellEnd"/>
            <w:r w:rsidRPr="000E70BE">
              <w:rPr>
                <w:sz w:val="20"/>
                <w:szCs w:val="20"/>
              </w:rPr>
              <w:t xml:space="preserve"> </w:t>
            </w:r>
            <w:proofErr w:type="spellStart"/>
            <w:r w:rsidRPr="000E70BE">
              <w:rPr>
                <w:sz w:val="20"/>
                <w:szCs w:val="20"/>
              </w:rPr>
              <w:t>în</w:t>
            </w:r>
            <w:proofErr w:type="spellEnd"/>
            <w:r w:rsidRPr="000E70BE">
              <w:rPr>
                <w:sz w:val="20"/>
                <w:szCs w:val="20"/>
              </w:rPr>
              <w:t xml:space="preserve"> </w:t>
            </w:r>
            <w:proofErr w:type="spellStart"/>
            <w:r w:rsidRPr="000E70BE">
              <w:rPr>
                <w:sz w:val="20"/>
                <w:szCs w:val="20"/>
              </w:rPr>
              <w:t>formatele</w:t>
            </w:r>
            <w:proofErr w:type="spellEnd"/>
            <w:r w:rsidRPr="000E70BE">
              <w:rPr>
                <w:sz w:val="20"/>
                <w:szCs w:val="20"/>
              </w:rPr>
              <w:t xml:space="preserve"> PDF, DOCX </w:t>
            </w:r>
            <w:proofErr w:type="spellStart"/>
            <w:r w:rsidRPr="000E70BE">
              <w:rPr>
                <w:sz w:val="20"/>
                <w:szCs w:val="20"/>
              </w:rPr>
              <w:t>și</w:t>
            </w:r>
            <w:proofErr w:type="spellEnd"/>
            <w:r w:rsidRPr="000E70BE">
              <w:rPr>
                <w:sz w:val="20"/>
                <w:szCs w:val="20"/>
              </w:rPr>
              <w:t xml:space="preserve"> Excel</w:t>
            </w:r>
          </w:p>
        </w:tc>
      </w:tr>
    </w:tbl>
    <w:p w14:paraId="04DD7DC5" w14:textId="77777777" w:rsidR="003E4C64" w:rsidRDefault="003E4C64">
      <w:pPr>
        <w:pStyle w:val="Heading2"/>
        <w:rPr>
          <w:sz w:val="30"/>
        </w:rPr>
      </w:pPr>
    </w:p>
    <w:p w14:paraId="6A987C03" w14:textId="64434C93" w:rsidR="004278D9" w:rsidRDefault="00000000">
      <w:pPr>
        <w:pStyle w:val="Heading2"/>
      </w:pPr>
      <w:proofErr w:type="spellStart"/>
      <w:r>
        <w:rPr>
          <w:sz w:val="30"/>
        </w:rPr>
        <w:t>Tehnologii</w:t>
      </w:r>
      <w:proofErr w:type="spellEnd"/>
    </w:p>
    <w:tbl>
      <w:tblPr>
        <w:tblStyle w:val="TableGrid"/>
        <w:tblpPr w:leftFromText="180" w:rightFromText="180" w:vertAnchor="page" w:horzAnchor="margin" w:tblpY="9181"/>
        <w:tblW w:w="9148" w:type="dxa"/>
        <w:tblLook w:val="04A0" w:firstRow="1" w:lastRow="0" w:firstColumn="1" w:lastColumn="0" w:noHBand="0" w:noVBand="1"/>
      </w:tblPr>
      <w:tblGrid>
        <w:gridCol w:w="2628"/>
        <w:gridCol w:w="2628"/>
        <w:gridCol w:w="1992"/>
        <w:gridCol w:w="1900"/>
      </w:tblGrid>
      <w:tr w:rsidR="004A5D01" w14:paraId="77A97BAB" w14:textId="77777777" w:rsidTr="009820A4">
        <w:trPr>
          <w:trHeight w:val="756"/>
        </w:trPr>
        <w:tc>
          <w:tcPr>
            <w:tcW w:w="2628" w:type="dxa"/>
          </w:tcPr>
          <w:p w14:paraId="4273FBFA" w14:textId="77777777" w:rsidR="004A5D01" w:rsidRDefault="004A5D01" w:rsidP="004A5D01">
            <w:pPr>
              <w:pStyle w:val="Heading2"/>
              <w:spacing w:after="240"/>
              <w:jc w:val="center"/>
              <w:rPr>
                <w:sz w:val="30"/>
              </w:rPr>
            </w:pPr>
            <w:r>
              <w:t>Frontend</w:t>
            </w:r>
          </w:p>
        </w:tc>
        <w:tc>
          <w:tcPr>
            <w:tcW w:w="2628" w:type="dxa"/>
          </w:tcPr>
          <w:p w14:paraId="7696777D" w14:textId="77777777" w:rsidR="004A5D01" w:rsidRDefault="004A5D01" w:rsidP="004A5D01">
            <w:pPr>
              <w:pStyle w:val="Heading2"/>
              <w:spacing w:after="240"/>
              <w:jc w:val="center"/>
              <w:rPr>
                <w:sz w:val="30"/>
              </w:rPr>
            </w:pPr>
            <w:r>
              <w:t>Backend</w:t>
            </w:r>
          </w:p>
        </w:tc>
        <w:tc>
          <w:tcPr>
            <w:tcW w:w="1992" w:type="dxa"/>
          </w:tcPr>
          <w:p w14:paraId="0572F62B" w14:textId="77777777" w:rsidR="004A5D01" w:rsidRDefault="004A5D01" w:rsidP="004A5D01">
            <w:pPr>
              <w:pStyle w:val="Heading2"/>
              <w:spacing w:after="240"/>
              <w:jc w:val="center"/>
              <w:rPr>
                <w:sz w:val="30"/>
              </w:rPr>
            </w:pPr>
            <w:r>
              <w:t>Baza de date</w:t>
            </w:r>
          </w:p>
        </w:tc>
        <w:tc>
          <w:tcPr>
            <w:tcW w:w="1900" w:type="dxa"/>
          </w:tcPr>
          <w:p w14:paraId="265A778F" w14:textId="77777777" w:rsidR="004A5D01" w:rsidRDefault="004A5D01" w:rsidP="004A5D01">
            <w:pPr>
              <w:pStyle w:val="Heading2"/>
              <w:spacing w:after="240"/>
              <w:jc w:val="center"/>
              <w:rPr>
                <w:sz w:val="30"/>
              </w:rPr>
            </w:pPr>
            <w:proofErr w:type="spellStart"/>
            <w:r>
              <w:t>Versionare</w:t>
            </w:r>
            <w:proofErr w:type="spellEnd"/>
          </w:p>
        </w:tc>
      </w:tr>
      <w:tr w:rsidR="009820A4" w14:paraId="75FBDE1A" w14:textId="77777777" w:rsidTr="009820A4">
        <w:trPr>
          <w:trHeight w:val="1846"/>
        </w:trPr>
        <w:tc>
          <w:tcPr>
            <w:tcW w:w="2628" w:type="dxa"/>
          </w:tcPr>
          <w:p w14:paraId="313305CE" w14:textId="116692BE" w:rsidR="009820A4" w:rsidRDefault="009820A4" w:rsidP="009820A4">
            <w:pPr>
              <w:spacing w:line="360" w:lineRule="auto"/>
            </w:pPr>
            <w:proofErr w:type="gramStart"/>
            <w:r>
              <w:t xml:space="preserve">-  </w:t>
            </w:r>
            <w:r>
              <w:t>React</w:t>
            </w:r>
            <w:proofErr w:type="gramEnd"/>
            <w:r>
              <w:t xml:space="preserve"> 19</w:t>
            </w:r>
          </w:p>
          <w:p w14:paraId="0D728CD3" w14:textId="20CA713A" w:rsidR="009820A4" w:rsidRDefault="009820A4" w:rsidP="009820A4">
            <w:pPr>
              <w:spacing w:line="360" w:lineRule="auto"/>
            </w:pPr>
            <w:r>
              <w:t xml:space="preserve">- </w:t>
            </w:r>
            <w:r>
              <w:t>TypeScript</w:t>
            </w:r>
          </w:p>
          <w:p w14:paraId="7E913E16" w14:textId="1C7B0676" w:rsidR="009820A4" w:rsidRDefault="009820A4" w:rsidP="009820A4">
            <w:pPr>
              <w:spacing w:line="360" w:lineRule="auto"/>
            </w:pPr>
            <w:r>
              <w:t xml:space="preserve">- </w:t>
            </w:r>
            <w:r>
              <w:t>Vite</w:t>
            </w:r>
          </w:p>
          <w:p w14:paraId="2507BE1E" w14:textId="65B3F5E8" w:rsidR="009820A4" w:rsidRDefault="009820A4" w:rsidP="009820A4">
            <w:pPr>
              <w:spacing w:line="360" w:lineRule="auto"/>
            </w:pPr>
            <w:r>
              <w:t xml:space="preserve">- </w:t>
            </w:r>
            <w:r>
              <w:t>Tailwind CSS</w:t>
            </w:r>
          </w:p>
          <w:p w14:paraId="3BFA3D57" w14:textId="127086B9" w:rsidR="009820A4" w:rsidRDefault="009820A4" w:rsidP="009820A4">
            <w:pPr>
              <w:spacing w:line="360" w:lineRule="auto"/>
            </w:pPr>
            <w:r>
              <w:t xml:space="preserve">- </w:t>
            </w:r>
            <w:proofErr w:type="spellStart"/>
            <w:r>
              <w:t>shadcn</w:t>
            </w:r>
            <w:proofErr w:type="spellEnd"/>
            <w:r>
              <w:t>/</w:t>
            </w:r>
            <w:proofErr w:type="spellStart"/>
            <w:r>
              <w:t>ui</w:t>
            </w:r>
            <w:proofErr w:type="spellEnd"/>
          </w:p>
        </w:tc>
        <w:tc>
          <w:tcPr>
            <w:tcW w:w="2628" w:type="dxa"/>
          </w:tcPr>
          <w:p w14:paraId="4D78431C" w14:textId="540D8C54" w:rsidR="009820A4" w:rsidRDefault="009820A4" w:rsidP="009820A4">
            <w:pPr>
              <w:spacing w:line="360" w:lineRule="auto"/>
            </w:pPr>
            <w:r>
              <w:t xml:space="preserve">- </w:t>
            </w:r>
            <w:r>
              <w:t>ASP.NET Core Web API</w:t>
            </w:r>
          </w:p>
          <w:p w14:paraId="19B374FF" w14:textId="2C675733" w:rsidR="009820A4" w:rsidRDefault="009820A4" w:rsidP="009820A4">
            <w:pPr>
              <w:spacing w:line="360" w:lineRule="auto"/>
            </w:pPr>
            <w:r>
              <w:t xml:space="preserve">- </w:t>
            </w:r>
            <w:r>
              <w:t>Entity Framework Core</w:t>
            </w:r>
          </w:p>
          <w:p w14:paraId="149C1CBA" w14:textId="09F0273E" w:rsidR="009820A4" w:rsidRDefault="009820A4" w:rsidP="009820A4">
            <w:pPr>
              <w:spacing w:line="360" w:lineRule="auto"/>
            </w:pPr>
            <w:r>
              <w:t xml:space="preserve">- </w:t>
            </w:r>
            <w:r>
              <w:t>JWT</w:t>
            </w:r>
          </w:p>
          <w:p w14:paraId="0A1013F1" w14:textId="6A5F67ED" w:rsidR="009820A4" w:rsidRDefault="009820A4" w:rsidP="009820A4">
            <w:pPr>
              <w:spacing w:line="360" w:lineRule="auto"/>
            </w:pPr>
            <w:r>
              <w:t xml:space="preserve">- </w:t>
            </w:r>
            <w:r>
              <w:t>ASP.NET Identity</w:t>
            </w:r>
          </w:p>
        </w:tc>
        <w:tc>
          <w:tcPr>
            <w:tcW w:w="1992" w:type="dxa"/>
          </w:tcPr>
          <w:p w14:paraId="25D9B628" w14:textId="0F14019E" w:rsidR="009820A4" w:rsidRDefault="009820A4" w:rsidP="009820A4">
            <w:pPr>
              <w:spacing w:line="360" w:lineRule="auto"/>
            </w:pPr>
            <w:r>
              <w:t>-</w:t>
            </w:r>
            <w:r>
              <w:t>PostgreSQL</w:t>
            </w:r>
          </w:p>
        </w:tc>
        <w:tc>
          <w:tcPr>
            <w:tcW w:w="1900" w:type="dxa"/>
          </w:tcPr>
          <w:p w14:paraId="2C2DD973" w14:textId="0D8EC452" w:rsidR="009820A4" w:rsidRDefault="009820A4" w:rsidP="009820A4">
            <w:pPr>
              <w:spacing w:line="360" w:lineRule="auto"/>
            </w:pPr>
            <w:r>
              <w:t>-</w:t>
            </w:r>
            <w:r>
              <w:t xml:space="preserve">Git </w:t>
            </w:r>
            <w:proofErr w:type="spellStart"/>
            <w:r>
              <w:t>și</w:t>
            </w:r>
            <w:proofErr w:type="spellEnd"/>
            <w:r>
              <w:t xml:space="preserve"> GitHub</w:t>
            </w:r>
          </w:p>
        </w:tc>
      </w:tr>
    </w:tbl>
    <w:p w14:paraId="76DA65AA" w14:textId="2D334174" w:rsidR="004278D9" w:rsidRDefault="004278D9"/>
    <w:p w14:paraId="793E7291" w14:textId="77777777" w:rsidR="009820A4" w:rsidRPr="009820A4" w:rsidRDefault="009820A4" w:rsidP="009820A4">
      <w:pPr>
        <w:pStyle w:val="Heading2"/>
        <w:rPr>
          <w:sz w:val="30"/>
        </w:rPr>
      </w:pPr>
      <w:proofErr w:type="spellStart"/>
      <w:r w:rsidRPr="009820A4">
        <w:rPr>
          <w:sz w:val="30"/>
        </w:rPr>
        <w:lastRenderedPageBreak/>
        <w:t>Valoarea</w:t>
      </w:r>
      <w:proofErr w:type="spellEnd"/>
      <w:r w:rsidRPr="009820A4">
        <w:rPr>
          <w:sz w:val="30"/>
        </w:rPr>
        <w:t xml:space="preserve"> </w:t>
      </w:r>
      <w:proofErr w:type="spellStart"/>
      <w:r w:rsidRPr="009820A4">
        <w:rPr>
          <w:sz w:val="30"/>
        </w:rPr>
        <w:t>adăugată</w:t>
      </w:r>
      <w:proofErr w:type="spellEnd"/>
    </w:p>
    <w:p w14:paraId="6BBE178A" w14:textId="77777777" w:rsidR="009820A4" w:rsidRPr="009820A4" w:rsidRDefault="009820A4" w:rsidP="009820A4">
      <w:pPr>
        <w:pStyle w:val="Heading2"/>
        <w:spacing w:line="360" w:lineRule="auto"/>
        <w:rPr>
          <w:rFonts w:asciiTheme="minorHAnsi" w:hAnsiTheme="minorHAnsi"/>
          <w:b w:val="0"/>
          <w:bCs w:val="0"/>
          <w:color w:val="auto"/>
          <w:sz w:val="22"/>
          <w:szCs w:val="20"/>
        </w:rPr>
      </w:pP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Utilizatorii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introduc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doar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informațiile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esențiale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.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Platforma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generează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 automat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rapoarte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zilnice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,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situații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 de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consum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,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statistici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și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documente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necesare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managementului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.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Astfel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 se reduce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timpul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alocat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documentației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și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 se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minimizează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erorile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umane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0"/>
        </w:rPr>
        <w:t>.</w:t>
      </w:r>
    </w:p>
    <w:p w14:paraId="337B1E26" w14:textId="257D5D5A" w:rsidR="004278D9" w:rsidRDefault="00000000">
      <w:pPr>
        <w:pStyle w:val="Heading2"/>
        <w:rPr>
          <w:sz w:val="30"/>
        </w:rPr>
      </w:pPr>
      <w:proofErr w:type="spellStart"/>
      <w:r>
        <w:rPr>
          <w:sz w:val="30"/>
        </w:rPr>
        <w:t>Arhitectura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aplicației</w:t>
      </w:r>
      <w:proofErr w:type="spellEnd"/>
    </w:p>
    <w:p w14:paraId="406C7AB1" w14:textId="77777777" w:rsidR="00926B75" w:rsidRDefault="00926B75" w:rsidP="009820A4">
      <w:pPr>
        <w:spacing w:line="360" w:lineRule="auto"/>
      </w:pPr>
    </w:p>
    <w:p w14:paraId="4FD377EA" w14:textId="30861172" w:rsidR="009820A4" w:rsidRPr="00926B75" w:rsidRDefault="009820A4" w:rsidP="009820A4">
      <w:pPr>
        <w:spacing w:line="360" w:lineRule="auto"/>
      </w:pPr>
      <w:proofErr w:type="spellStart"/>
      <w:r w:rsidRPr="009820A4">
        <w:t>Aplicația</w:t>
      </w:r>
      <w:proofErr w:type="spellEnd"/>
      <w:r w:rsidRPr="009820A4">
        <w:t xml:space="preserve"> </w:t>
      </w:r>
      <w:proofErr w:type="spellStart"/>
      <w:r w:rsidRPr="009820A4">
        <w:t>este</w:t>
      </w:r>
      <w:proofErr w:type="spellEnd"/>
      <w:r w:rsidRPr="009820A4">
        <w:t xml:space="preserve"> </w:t>
      </w:r>
      <w:proofErr w:type="spellStart"/>
      <w:r w:rsidRPr="009820A4">
        <w:t>construită</w:t>
      </w:r>
      <w:proofErr w:type="spellEnd"/>
      <w:r w:rsidRPr="009820A4">
        <w:t xml:space="preserve"> pe o </w:t>
      </w:r>
      <w:proofErr w:type="spellStart"/>
      <w:r w:rsidRPr="009820A4">
        <w:t>arhitectură</w:t>
      </w:r>
      <w:proofErr w:type="spellEnd"/>
      <w:r w:rsidRPr="009820A4">
        <w:t xml:space="preserve"> Feature-Based. </w:t>
      </w:r>
      <w:proofErr w:type="spellStart"/>
      <w:r w:rsidRPr="009820A4">
        <w:t>Fiecare</w:t>
      </w:r>
      <w:proofErr w:type="spellEnd"/>
      <w:r w:rsidRPr="009820A4">
        <w:t xml:space="preserve"> </w:t>
      </w:r>
      <w:proofErr w:type="spellStart"/>
      <w:r w:rsidRPr="009820A4">
        <w:t>modul</w:t>
      </w:r>
      <w:proofErr w:type="spellEnd"/>
      <w:r w:rsidRPr="009820A4">
        <w:t xml:space="preserve"> (Working Day, Company, Dashboard etc.) </w:t>
      </w:r>
      <w:proofErr w:type="spellStart"/>
      <w:r w:rsidRPr="009820A4">
        <w:t>conține</w:t>
      </w:r>
      <w:proofErr w:type="spellEnd"/>
      <w:r w:rsidRPr="009820A4">
        <w:t xml:space="preserve"> </w:t>
      </w:r>
      <w:proofErr w:type="spellStart"/>
      <w:r w:rsidRPr="009820A4">
        <w:t>propriile</w:t>
      </w:r>
      <w:proofErr w:type="spellEnd"/>
      <w:r w:rsidRPr="009820A4">
        <w:t xml:space="preserve"> </w:t>
      </w:r>
      <w:proofErr w:type="spellStart"/>
      <w:r w:rsidRPr="009820A4">
        <w:t>componente</w:t>
      </w:r>
      <w:proofErr w:type="spellEnd"/>
      <w:r w:rsidRPr="009820A4">
        <w:t>, hook-</w:t>
      </w:r>
      <w:proofErr w:type="spellStart"/>
      <w:r w:rsidRPr="009820A4">
        <w:t>uri</w:t>
      </w:r>
      <w:proofErr w:type="spellEnd"/>
      <w:r w:rsidRPr="009820A4">
        <w:t xml:space="preserve">, </w:t>
      </w:r>
      <w:proofErr w:type="spellStart"/>
      <w:r w:rsidRPr="009820A4">
        <w:t>tipuri</w:t>
      </w:r>
      <w:proofErr w:type="spellEnd"/>
      <w:r w:rsidRPr="009820A4">
        <w:t xml:space="preserve"> </w:t>
      </w:r>
      <w:proofErr w:type="spellStart"/>
      <w:r w:rsidRPr="009820A4">
        <w:t>și</w:t>
      </w:r>
      <w:proofErr w:type="spellEnd"/>
      <w:r w:rsidRPr="009820A4">
        <w:t xml:space="preserve"> </w:t>
      </w:r>
      <w:proofErr w:type="spellStart"/>
      <w:r w:rsidRPr="009820A4">
        <w:t>servicii</w:t>
      </w:r>
      <w:proofErr w:type="spellEnd"/>
      <w:r w:rsidRPr="009820A4">
        <w:t xml:space="preserve">. </w:t>
      </w:r>
      <w:proofErr w:type="spellStart"/>
      <w:r w:rsidRPr="009820A4">
        <w:t>Managementul</w:t>
      </w:r>
      <w:proofErr w:type="spellEnd"/>
      <w:r w:rsidRPr="009820A4">
        <w:t xml:space="preserve"> </w:t>
      </w:r>
      <w:proofErr w:type="spellStart"/>
      <w:r w:rsidRPr="009820A4">
        <w:t>stării</w:t>
      </w:r>
      <w:proofErr w:type="spellEnd"/>
      <w:r w:rsidRPr="009820A4">
        <w:t xml:space="preserve"> </w:t>
      </w:r>
      <w:proofErr w:type="spellStart"/>
      <w:r w:rsidRPr="009820A4">
        <w:t>este</w:t>
      </w:r>
      <w:proofErr w:type="spellEnd"/>
      <w:r w:rsidRPr="009820A4">
        <w:t xml:space="preserve"> </w:t>
      </w:r>
      <w:proofErr w:type="spellStart"/>
      <w:r w:rsidRPr="009820A4">
        <w:t>realizat</w:t>
      </w:r>
      <w:proofErr w:type="spellEnd"/>
      <w:r w:rsidRPr="009820A4">
        <w:t xml:space="preserve"> </w:t>
      </w:r>
      <w:proofErr w:type="spellStart"/>
      <w:r w:rsidRPr="009820A4">
        <w:t>prin</w:t>
      </w:r>
      <w:proofErr w:type="spellEnd"/>
      <w:r w:rsidRPr="009820A4">
        <w:t xml:space="preserve"> React Context </w:t>
      </w:r>
      <w:proofErr w:type="spellStart"/>
      <w:r w:rsidRPr="009820A4">
        <w:t>și</w:t>
      </w:r>
      <w:proofErr w:type="spellEnd"/>
      <w:r w:rsidRPr="009820A4">
        <w:t xml:space="preserve"> hook-</w:t>
      </w:r>
      <w:proofErr w:type="spellStart"/>
      <w:r w:rsidRPr="009820A4">
        <w:t>uri</w:t>
      </w:r>
      <w:proofErr w:type="spellEnd"/>
      <w:r w:rsidRPr="009820A4">
        <w:t xml:space="preserve"> </w:t>
      </w:r>
      <w:proofErr w:type="spellStart"/>
      <w:r w:rsidRPr="009820A4">
        <w:t>personalizate</w:t>
      </w:r>
      <w:proofErr w:type="spellEnd"/>
      <w:r w:rsidRPr="009820A4">
        <w:t xml:space="preserve">, </w:t>
      </w:r>
      <w:proofErr w:type="spellStart"/>
      <w:r w:rsidRPr="009820A4">
        <w:t>iar</w:t>
      </w:r>
      <w:proofErr w:type="spellEnd"/>
      <w:r w:rsidRPr="009820A4">
        <w:t xml:space="preserve"> backend-ul </w:t>
      </w:r>
      <w:proofErr w:type="spellStart"/>
      <w:r w:rsidRPr="009820A4">
        <w:t>va</w:t>
      </w:r>
      <w:proofErr w:type="spellEnd"/>
      <w:r w:rsidRPr="009820A4">
        <w:t xml:space="preserve"> </w:t>
      </w:r>
      <w:proofErr w:type="spellStart"/>
      <w:r w:rsidRPr="009820A4">
        <w:t>expune</w:t>
      </w:r>
      <w:proofErr w:type="spellEnd"/>
      <w:r w:rsidRPr="009820A4">
        <w:t xml:space="preserve"> </w:t>
      </w:r>
      <w:proofErr w:type="gramStart"/>
      <w:r w:rsidRPr="009820A4">
        <w:t>un API</w:t>
      </w:r>
      <w:proofErr w:type="gramEnd"/>
      <w:r w:rsidRPr="009820A4">
        <w:t xml:space="preserve"> REST </w:t>
      </w:r>
      <w:proofErr w:type="spellStart"/>
      <w:r w:rsidRPr="009820A4">
        <w:t>pentru</w:t>
      </w:r>
      <w:proofErr w:type="spellEnd"/>
      <w:r w:rsidRPr="009820A4">
        <w:t xml:space="preserve"> </w:t>
      </w:r>
      <w:proofErr w:type="spellStart"/>
      <w:r w:rsidRPr="009820A4">
        <w:t>persistarea</w:t>
      </w:r>
      <w:proofErr w:type="spellEnd"/>
      <w:r w:rsidRPr="009820A4">
        <w:t xml:space="preserve"> </w:t>
      </w:r>
      <w:proofErr w:type="spellStart"/>
      <w:r w:rsidRPr="009820A4">
        <w:t>datelor</w:t>
      </w:r>
      <w:proofErr w:type="spellEnd"/>
      <w:r w:rsidRPr="009820A4">
        <w:t>.</w:t>
      </w:r>
    </w:p>
    <w:p w14:paraId="15406728" w14:textId="77777777" w:rsidR="004278D9" w:rsidRDefault="00000000" w:rsidP="009820A4">
      <w:pPr>
        <w:spacing w:line="360" w:lineRule="auto"/>
      </w:pPr>
      <w:r>
        <w:t>Arhitectură Feature-Based.</w:t>
      </w:r>
      <w:r>
        <w:br/>
      </w:r>
      <w:r>
        <w:br/>
        <w:t>src/</w:t>
      </w:r>
      <w:r>
        <w:br/>
        <w:t xml:space="preserve">  components/</w:t>
      </w:r>
      <w:r>
        <w:br/>
        <w:t xml:space="preserve">  layouts/</w:t>
      </w:r>
      <w:r>
        <w:br/>
        <w:t xml:space="preserve">  pages/</w:t>
      </w:r>
      <w:r>
        <w:br/>
        <w:t xml:space="preserve">  features/</w:t>
      </w:r>
      <w:r>
        <w:br/>
        <w:t xml:space="preserve">      auth/</w:t>
      </w:r>
      <w:r>
        <w:br/>
        <w:t xml:space="preserve">      company/</w:t>
      </w:r>
      <w:r>
        <w:br/>
        <w:t xml:space="preserve">      dashboard/</w:t>
      </w:r>
      <w:r>
        <w:br/>
        <w:t xml:space="preserve">      working-day/</w:t>
      </w:r>
      <w:r>
        <w:br/>
        <w:t xml:space="preserve">  context/</w:t>
      </w:r>
      <w:r>
        <w:br/>
        <w:t xml:space="preserve">  hooks/</w:t>
      </w:r>
      <w:r>
        <w:br/>
        <w:t xml:space="preserve">  services/</w:t>
      </w:r>
      <w:r>
        <w:br/>
        <w:t xml:space="preserve">  types/</w:t>
      </w:r>
      <w:r>
        <w:br/>
        <w:t xml:space="preserve">  utils/</w:t>
      </w:r>
      <w:r>
        <w:br/>
      </w:r>
      <w:r>
        <w:br/>
        <w:t>Flux:</w:t>
      </w:r>
      <w:r>
        <w:br/>
        <w:t>UI → Components → Hooks → Context → Business Logic → Persistence → Backend</w:t>
      </w:r>
    </w:p>
    <w:p w14:paraId="62C22AB8" w14:textId="2258028E" w:rsidR="004278D9" w:rsidRDefault="00000000">
      <w:pPr>
        <w:pStyle w:val="Heading2"/>
      </w:pPr>
      <w:proofErr w:type="spellStart"/>
      <w:r>
        <w:rPr>
          <w:sz w:val="30"/>
        </w:rPr>
        <w:lastRenderedPageBreak/>
        <w:t>Arhitectura</w:t>
      </w:r>
      <w:proofErr w:type="spellEnd"/>
      <w:r>
        <w:rPr>
          <w:sz w:val="30"/>
        </w:rPr>
        <w:t xml:space="preserve"> backend (</w:t>
      </w:r>
      <w:proofErr w:type="spellStart"/>
      <w:r>
        <w:rPr>
          <w:sz w:val="30"/>
        </w:rPr>
        <w:t>planificată</w:t>
      </w:r>
      <w:proofErr w:type="spellEnd"/>
      <w:r>
        <w:rPr>
          <w:sz w:val="30"/>
        </w:rPr>
        <w:t>)</w:t>
      </w:r>
    </w:p>
    <w:p w14:paraId="4DEDAFBB" w14:textId="77777777" w:rsidR="004278D9" w:rsidRDefault="00000000">
      <w:r>
        <w:t>Client React</w:t>
      </w:r>
      <w:r>
        <w:br/>
        <w:t xml:space="preserve">        │</w:t>
      </w:r>
      <w:r>
        <w:br/>
        <w:t>REST API</w:t>
      </w:r>
      <w:r>
        <w:br/>
        <w:t xml:space="preserve">        │</w:t>
      </w:r>
      <w:r>
        <w:br/>
        <w:t>ASP.NET Core</w:t>
      </w:r>
      <w:r>
        <w:br/>
        <w:t xml:space="preserve">        │</w:t>
      </w:r>
      <w:r>
        <w:br/>
        <w:t>Entity Framework Core</w:t>
      </w:r>
      <w:r>
        <w:br/>
        <w:t xml:space="preserve">        │</w:t>
      </w:r>
      <w:r>
        <w:br/>
        <w:t>PostgreSQL</w:t>
      </w:r>
    </w:p>
    <w:p w14:paraId="424C1B52" w14:textId="77777777" w:rsidR="009820A4" w:rsidRDefault="009820A4"/>
    <w:p w14:paraId="327B7F70" w14:textId="77777777" w:rsidR="004278D9" w:rsidRDefault="00000000" w:rsidP="009820A4">
      <w:pPr>
        <w:pStyle w:val="Heading2"/>
        <w:spacing w:line="360" w:lineRule="auto"/>
      </w:pPr>
      <w:r>
        <w:rPr>
          <w:sz w:val="30"/>
        </w:rPr>
        <w:t>Modelul bazei de date (planificat)</w:t>
      </w:r>
    </w:p>
    <w:p w14:paraId="4C533A4F" w14:textId="77777777" w:rsidR="009820A4" w:rsidRDefault="00000000" w:rsidP="009820A4">
      <w:pPr>
        <w:spacing w:line="360" w:lineRule="auto"/>
      </w:pPr>
      <w:r>
        <w:t>Entități principale:</w:t>
      </w:r>
      <w:r>
        <w:br/>
        <w:t>- Users</w:t>
      </w:r>
      <w:r>
        <w:br/>
        <w:t>- Employees</w:t>
      </w:r>
      <w:r>
        <w:br/>
        <w:t>- Teams</w:t>
      </w:r>
      <w:r>
        <w:br/>
        <w:t>- Projects</w:t>
      </w:r>
      <w:r>
        <w:br/>
        <w:t>- WorkingDays</w:t>
      </w:r>
      <w:r>
        <w:br/>
        <w:t>- Activities</w:t>
      </w:r>
      <w:r>
        <w:br/>
        <w:t>- Materials</w:t>
      </w:r>
      <w:r>
        <w:br/>
        <w:t>- Equipment</w:t>
      </w:r>
      <w:r>
        <w:br/>
        <w:t>- Expenses</w:t>
      </w:r>
      <w:r>
        <w:br/>
        <w:t>- Photos</w:t>
      </w:r>
      <w:r>
        <w:br/>
        <w:t>- Documents</w:t>
      </w:r>
      <w:r>
        <w:br/>
        <w:t>- Clients</w:t>
      </w:r>
      <w:r>
        <w:br/>
        <w:t>- Suppliers</w:t>
      </w:r>
    </w:p>
    <w:p w14:paraId="41FF5E55" w14:textId="77777777" w:rsidR="009820A4" w:rsidRDefault="009820A4" w:rsidP="009820A4">
      <w:pPr>
        <w:rPr>
          <w:sz w:val="30"/>
        </w:rPr>
      </w:pPr>
    </w:p>
    <w:p w14:paraId="711F06E5" w14:textId="77777777" w:rsidR="009820A4" w:rsidRDefault="009820A4" w:rsidP="009820A4">
      <w:pPr>
        <w:rPr>
          <w:sz w:val="30"/>
        </w:rPr>
      </w:pPr>
    </w:p>
    <w:p w14:paraId="30BADE71" w14:textId="77777777" w:rsidR="009820A4" w:rsidRDefault="009820A4" w:rsidP="009820A4">
      <w:pPr>
        <w:rPr>
          <w:sz w:val="30"/>
        </w:rPr>
      </w:pPr>
    </w:p>
    <w:p w14:paraId="39802752" w14:textId="77777777" w:rsidR="009820A4" w:rsidRDefault="009820A4" w:rsidP="009820A4">
      <w:pPr>
        <w:rPr>
          <w:sz w:val="30"/>
        </w:rPr>
      </w:pPr>
    </w:p>
    <w:p w14:paraId="0B831569" w14:textId="77777777" w:rsidR="009820A4" w:rsidRDefault="009820A4" w:rsidP="009820A4">
      <w:pPr>
        <w:rPr>
          <w:sz w:val="30"/>
        </w:rPr>
      </w:pPr>
    </w:p>
    <w:p w14:paraId="68B3BFDB" w14:textId="0471597F" w:rsidR="004278D9" w:rsidRPr="009820A4" w:rsidRDefault="00000000" w:rsidP="009820A4">
      <w:pPr>
        <w:pStyle w:val="Heading2"/>
        <w:rPr>
          <w:sz w:val="30"/>
        </w:rPr>
      </w:pPr>
      <w:r>
        <w:rPr>
          <w:sz w:val="30"/>
        </w:rPr>
        <w:lastRenderedPageBreak/>
        <w:t xml:space="preserve">Plan de </w:t>
      </w:r>
      <w:proofErr w:type="spellStart"/>
      <w:r>
        <w:rPr>
          <w:sz w:val="30"/>
        </w:rPr>
        <w:t>dezvoltare</w:t>
      </w:r>
      <w:proofErr w:type="spellEnd"/>
    </w:p>
    <w:p w14:paraId="10285B16" w14:textId="77777777" w:rsidR="009820A4" w:rsidRPr="009820A4" w:rsidRDefault="009820A4" w:rsidP="009820A4">
      <w:pPr>
        <w:pStyle w:val="Heading2"/>
        <w:spacing w:line="360" w:lineRule="auto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>• Sprint 1 – Working Day (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>aproape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>finalizat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>)</w:t>
      </w:r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br/>
        <w:t>• Sprint 2 – Company Management</w:t>
      </w:r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br/>
        <w:t xml:space="preserve">• Sprint 3 – Dashboard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>și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>statistici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br/>
        <w:t xml:space="preserve">• Sprint 4 – Backend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>și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>baza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de date</w:t>
      </w:r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br/>
        <w:t xml:space="preserve">• Sprint 5 –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>Integrare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frontend-backend</w:t>
      </w:r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br/>
        <w:t xml:space="preserve">• Sprint 6 –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>Testare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>optimizare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>și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>documentație</w:t>
      </w:r>
      <w:proofErr w:type="spellEnd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820A4">
        <w:rPr>
          <w:rFonts w:asciiTheme="minorHAnsi" w:hAnsiTheme="minorHAnsi"/>
          <w:b w:val="0"/>
          <w:bCs w:val="0"/>
          <w:color w:val="auto"/>
          <w:sz w:val="22"/>
          <w:szCs w:val="22"/>
        </w:rPr>
        <w:t>finală</w:t>
      </w:r>
      <w:proofErr w:type="spellEnd"/>
    </w:p>
    <w:p w14:paraId="2E38D9B5" w14:textId="77777777" w:rsidR="004278D9" w:rsidRDefault="00000000">
      <w:pPr>
        <w:pStyle w:val="Heading2"/>
        <w:rPr>
          <w:sz w:val="30"/>
        </w:rPr>
      </w:pPr>
      <w:proofErr w:type="spellStart"/>
      <w:r>
        <w:rPr>
          <w:sz w:val="30"/>
        </w:rPr>
        <w:t>Rezultatul</w:t>
      </w:r>
      <w:proofErr w:type="spellEnd"/>
      <w:r>
        <w:rPr>
          <w:sz w:val="30"/>
        </w:rPr>
        <w:t xml:space="preserve"> final</w:t>
      </w:r>
    </w:p>
    <w:p w14:paraId="491211FA" w14:textId="77777777" w:rsidR="009820A4" w:rsidRPr="009820A4" w:rsidRDefault="009820A4" w:rsidP="009820A4"/>
    <w:p w14:paraId="5604C97F" w14:textId="77777777" w:rsidR="004278D9" w:rsidRDefault="00000000" w:rsidP="009820A4">
      <w:pPr>
        <w:spacing w:line="360" w:lineRule="auto"/>
      </w:pPr>
      <w:r>
        <w:t>Aplicația va reprezenta o platformă completă pentru managementul operațional al șantierelor, capabilă să administreze resursele companiei, proiectele și activitatea zilnică într-un sistem modern, scalabil și pregătit pentru utilizare în producție.</w:t>
      </w:r>
    </w:p>
    <w:sectPr w:rsidR="004278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25A73" w14:textId="77777777" w:rsidR="003E5D61" w:rsidRDefault="003E5D61" w:rsidP="006453AB">
      <w:pPr>
        <w:spacing w:after="0" w:line="240" w:lineRule="auto"/>
      </w:pPr>
      <w:r>
        <w:separator/>
      </w:r>
    </w:p>
  </w:endnote>
  <w:endnote w:type="continuationSeparator" w:id="0">
    <w:p w14:paraId="360A987C" w14:textId="77777777" w:rsidR="003E5D61" w:rsidRDefault="003E5D61" w:rsidP="00645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72C2A" w14:textId="77777777" w:rsidR="003E5D61" w:rsidRDefault="003E5D61" w:rsidP="006453AB">
      <w:pPr>
        <w:spacing w:after="0" w:line="240" w:lineRule="auto"/>
      </w:pPr>
      <w:r>
        <w:separator/>
      </w:r>
    </w:p>
  </w:footnote>
  <w:footnote w:type="continuationSeparator" w:id="0">
    <w:p w14:paraId="552B6B7F" w14:textId="77777777" w:rsidR="003E5D61" w:rsidRDefault="003E5D61" w:rsidP="006453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525038">
    <w:abstractNumId w:val="8"/>
  </w:num>
  <w:num w:numId="2" w16cid:durableId="469175781">
    <w:abstractNumId w:val="6"/>
  </w:num>
  <w:num w:numId="3" w16cid:durableId="1534004136">
    <w:abstractNumId w:val="5"/>
  </w:num>
  <w:num w:numId="4" w16cid:durableId="1836988558">
    <w:abstractNumId w:val="4"/>
  </w:num>
  <w:num w:numId="5" w16cid:durableId="2138448175">
    <w:abstractNumId w:val="7"/>
  </w:num>
  <w:num w:numId="6" w16cid:durableId="875897923">
    <w:abstractNumId w:val="3"/>
  </w:num>
  <w:num w:numId="7" w16cid:durableId="1506894522">
    <w:abstractNumId w:val="2"/>
  </w:num>
  <w:num w:numId="8" w16cid:durableId="1028219366">
    <w:abstractNumId w:val="1"/>
  </w:num>
  <w:num w:numId="9" w16cid:durableId="825705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0BE"/>
    <w:rsid w:val="0015074B"/>
    <w:rsid w:val="00196807"/>
    <w:rsid w:val="0029639D"/>
    <w:rsid w:val="00326F90"/>
    <w:rsid w:val="003E4C64"/>
    <w:rsid w:val="003E5D61"/>
    <w:rsid w:val="004278D9"/>
    <w:rsid w:val="004A5D01"/>
    <w:rsid w:val="0052540F"/>
    <w:rsid w:val="006453AB"/>
    <w:rsid w:val="007318CF"/>
    <w:rsid w:val="00884701"/>
    <w:rsid w:val="00926B75"/>
    <w:rsid w:val="009820A4"/>
    <w:rsid w:val="00AA1D8D"/>
    <w:rsid w:val="00B47730"/>
    <w:rsid w:val="00CB0664"/>
    <w:rsid w:val="00DC6B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6EBB3"/>
  <w14:defaultImageDpi w14:val="300"/>
  <w15:docId w15:val="{A4378318-BEF7-4212-871E-1D50EFE1A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Emanuel Niculai</cp:lastModifiedBy>
  <cp:revision>3</cp:revision>
  <dcterms:created xsi:type="dcterms:W3CDTF">2026-07-15T17:47:00Z</dcterms:created>
  <dcterms:modified xsi:type="dcterms:W3CDTF">2026-07-15T19:02:00Z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24782d3b-a2df-4f91-b15f-8a8c94b0c871</vt:lpwstr>
  </property>
</Properties>
</file>